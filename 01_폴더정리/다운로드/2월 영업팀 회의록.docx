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112" w:rsidRPr="005614FB" w:rsidRDefault="005614FB">
      <w:pPr>
        <w:pStyle w:val="1"/>
        <w:rPr>
          <w:rFonts w:eastAsia="맑은 고딕" w:hint="eastAsia"/>
          <w:lang w:eastAsia="ko-KR"/>
        </w:rPr>
      </w:pPr>
      <w:proofErr w:type="spellStart"/>
      <w:r>
        <w:rPr>
          <w:lang w:eastAsia="ko-KR"/>
        </w:rPr>
        <w:t>영업팀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정기회의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dafsfsdfda111</w:t>
      </w:r>
      <w:bookmarkStart w:id="0" w:name="_GoBack"/>
      <w:bookmarkEnd w:id="0"/>
    </w:p>
    <w:p w:rsidR="00930112" w:rsidRDefault="005614FB">
      <w:pPr>
        <w:spacing w:after="240"/>
        <w:rPr>
          <w:lang w:eastAsia="ko-KR"/>
        </w:rPr>
      </w:pPr>
      <w:r>
        <w:rPr>
          <w:sz w:val="18"/>
          <w:lang w:eastAsia="ko-KR"/>
        </w:rPr>
        <w:t>작성자</w:t>
      </w:r>
      <w:r>
        <w:rPr>
          <w:sz w:val="18"/>
          <w:lang w:eastAsia="ko-KR"/>
        </w:rPr>
        <w:t xml:space="preserve">: </w:t>
      </w:r>
      <w:proofErr w:type="spellStart"/>
      <w:r>
        <w:rPr>
          <w:sz w:val="18"/>
          <w:lang w:eastAsia="ko-KR"/>
        </w:rPr>
        <w:t>최인턴</w:t>
      </w:r>
      <w:proofErr w:type="spellEnd"/>
      <w:r>
        <w:rPr>
          <w:sz w:val="18"/>
          <w:lang w:eastAsia="ko-KR"/>
        </w:rPr>
        <w:t xml:space="preserve">  </w:t>
      </w:r>
      <w:proofErr w:type="gramStart"/>
      <w:r>
        <w:rPr>
          <w:sz w:val="18"/>
          <w:lang w:eastAsia="ko-KR"/>
        </w:rPr>
        <w:t>|  2026.02.15</w:t>
      </w:r>
      <w:proofErr w:type="gramEnd"/>
    </w:p>
    <w:p w:rsidR="00930112" w:rsidRDefault="005614FB">
      <w:pPr>
        <w:rPr>
          <w:lang w:eastAsia="ko-KR"/>
        </w:rPr>
      </w:pPr>
      <w:r>
        <w:rPr>
          <w:lang w:eastAsia="ko-KR"/>
        </w:rPr>
        <w:t>일시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 xml:space="preserve"> (</w:t>
      </w:r>
      <w:r>
        <w:rPr>
          <w:lang w:eastAsia="ko-KR"/>
        </w:rPr>
        <w:t>목</w:t>
      </w:r>
      <w:r>
        <w:rPr>
          <w:lang w:eastAsia="ko-KR"/>
        </w:rPr>
        <w:t>) 14:00~15:30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>장소</w:t>
      </w:r>
      <w:r>
        <w:rPr>
          <w:lang w:eastAsia="ko-KR"/>
        </w:rPr>
        <w:t xml:space="preserve">: </w:t>
      </w:r>
      <w:r>
        <w:rPr>
          <w:lang w:eastAsia="ko-KR"/>
        </w:rPr>
        <w:t>본사</w:t>
      </w:r>
      <w:r>
        <w:rPr>
          <w:lang w:eastAsia="ko-KR"/>
        </w:rPr>
        <w:t xml:space="preserve"> 3</w:t>
      </w:r>
      <w:r>
        <w:rPr>
          <w:lang w:eastAsia="ko-KR"/>
        </w:rPr>
        <w:t>층</w:t>
      </w:r>
      <w:r>
        <w:rPr>
          <w:lang w:eastAsia="ko-KR"/>
        </w:rPr>
        <w:t xml:space="preserve"> </w:t>
      </w:r>
      <w:r>
        <w:rPr>
          <w:lang w:eastAsia="ko-KR"/>
        </w:rPr>
        <w:t>회의실</w:t>
      </w:r>
      <w:r>
        <w:rPr>
          <w:lang w:eastAsia="ko-KR"/>
        </w:rPr>
        <w:t>A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>참석자</w:t>
      </w:r>
      <w:r>
        <w:rPr>
          <w:lang w:eastAsia="ko-KR"/>
        </w:rPr>
        <w:t xml:space="preserve">: </w:t>
      </w:r>
      <w:r>
        <w:rPr>
          <w:lang w:eastAsia="ko-KR"/>
        </w:rPr>
        <w:t>이정호</w:t>
      </w:r>
      <w:r>
        <w:rPr>
          <w:lang w:eastAsia="ko-KR"/>
        </w:rPr>
        <w:t xml:space="preserve"> </w:t>
      </w:r>
      <w:r>
        <w:rPr>
          <w:lang w:eastAsia="ko-KR"/>
        </w:rPr>
        <w:t>팀장</w:t>
      </w:r>
      <w:r>
        <w:rPr>
          <w:lang w:eastAsia="ko-KR"/>
        </w:rPr>
        <w:t xml:space="preserve">, </w:t>
      </w:r>
      <w:r>
        <w:rPr>
          <w:lang w:eastAsia="ko-KR"/>
        </w:rPr>
        <w:t>김서연</w:t>
      </w:r>
      <w:r>
        <w:rPr>
          <w:lang w:eastAsia="ko-KR"/>
        </w:rPr>
        <w:t xml:space="preserve"> </w:t>
      </w:r>
      <w:r>
        <w:rPr>
          <w:lang w:eastAsia="ko-KR"/>
        </w:rPr>
        <w:t>과장</w:t>
      </w:r>
      <w:r>
        <w:rPr>
          <w:lang w:eastAsia="ko-KR"/>
        </w:rPr>
        <w:t xml:space="preserve">, </w:t>
      </w:r>
      <w:r>
        <w:rPr>
          <w:lang w:eastAsia="ko-KR"/>
        </w:rPr>
        <w:t>박준혁</w:t>
      </w:r>
      <w:r>
        <w:rPr>
          <w:lang w:eastAsia="ko-KR"/>
        </w:rPr>
        <w:t xml:space="preserve"> </w:t>
      </w:r>
      <w:r>
        <w:rPr>
          <w:lang w:eastAsia="ko-KR"/>
        </w:rPr>
        <w:t>대리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최인턴</w:t>
      </w:r>
      <w:proofErr w:type="spellEnd"/>
    </w:p>
    <w:p w:rsidR="00930112" w:rsidRDefault="005614FB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최인턴</w:t>
      </w:r>
      <w:proofErr w:type="spellEnd"/>
      <w:r>
        <w:rPr>
          <w:lang w:eastAsia="ko-KR"/>
        </w:rPr>
        <w:t xml:space="preserve"> |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영업팀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</w:p>
    <w:p w:rsidR="00930112" w:rsidRDefault="005614FB">
      <w:r>
        <w:t>──────────────────────────────────────────────────</w:t>
      </w:r>
    </w:p>
    <w:p w:rsidR="00930112" w:rsidRDefault="005614FB">
      <w:pPr>
        <w:pStyle w:val="21"/>
      </w:pPr>
      <w:r>
        <w:t>안건</w:t>
      </w:r>
      <w:r>
        <w:t xml:space="preserve"> 1: 1</w:t>
      </w:r>
      <w:r>
        <w:t>분기</w:t>
      </w:r>
      <w:r>
        <w:t xml:space="preserve"> </w:t>
      </w:r>
      <w:r>
        <w:t>영업</w:t>
      </w:r>
      <w:r>
        <w:t xml:space="preserve"> </w:t>
      </w:r>
      <w:r>
        <w:t>목표</w:t>
      </w:r>
      <w:r>
        <w:t xml:space="preserve"> </w:t>
      </w:r>
      <w:r>
        <w:t>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30112">
        <w:tc>
          <w:tcPr>
            <w:tcW w:w="1728" w:type="dxa"/>
          </w:tcPr>
          <w:p w:rsidR="00930112" w:rsidRDefault="005614FB">
            <w:r>
              <w:rPr>
                <w:b/>
                <w:sz w:val="18"/>
              </w:rPr>
              <w:t>부서</w:t>
            </w:r>
          </w:p>
        </w:tc>
        <w:tc>
          <w:tcPr>
            <w:tcW w:w="1728" w:type="dxa"/>
          </w:tcPr>
          <w:p w:rsidR="00930112" w:rsidRDefault="005614FB">
            <w:r>
              <w:rPr>
                <w:b/>
                <w:sz w:val="18"/>
              </w:rPr>
              <w:t>목표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백만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28" w:type="dxa"/>
          </w:tcPr>
          <w:p w:rsidR="00930112" w:rsidRDefault="005614FB">
            <w:r>
              <w:rPr>
                <w:b/>
                <w:sz w:val="18"/>
              </w:rPr>
              <w:t>실적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백만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28" w:type="dxa"/>
          </w:tcPr>
          <w:p w:rsidR="00930112" w:rsidRDefault="005614FB">
            <w:r>
              <w:rPr>
                <w:b/>
                <w:sz w:val="18"/>
              </w:rPr>
              <w:t>달성률</w:t>
            </w:r>
          </w:p>
        </w:tc>
        <w:tc>
          <w:tcPr>
            <w:tcW w:w="1728" w:type="dxa"/>
          </w:tcPr>
          <w:p w:rsidR="00930112" w:rsidRDefault="005614FB">
            <w:r>
              <w:rPr>
                <w:b/>
                <w:sz w:val="18"/>
              </w:rPr>
              <w:t>비고</w:t>
            </w:r>
          </w:p>
        </w:tc>
      </w:tr>
      <w:tr w:rsidR="00930112">
        <w:tc>
          <w:tcPr>
            <w:tcW w:w="1728" w:type="dxa"/>
          </w:tcPr>
          <w:p w:rsidR="00930112" w:rsidRDefault="005614FB">
            <w:r>
              <w:rPr>
                <w:sz w:val="18"/>
              </w:rPr>
              <w:t>영업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팀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450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352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78%</w:t>
            </w:r>
          </w:p>
        </w:tc>
        <w:tc>
          <w:tcPr>
            <w:tcW w:w="1728" w:type="dxa"/>
          </w:tcPr>
          <w:p w:rsidR="00930112" w:rsidRDefault="005614FB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한빛솔루션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진행중</w:t>
            </w:r>
          </w:p>
        </w:tc>
      </w:tr>
      <w:tr w:rsidR="00930112">
        <w:tc>
          <w:tcPr>
            <w:tcW w:w="1728" w:type="dxa"/>
          </w:tcPr>
          <w:p w:rsidR="00930112" w:rsidRDefault="005614FB">
            <w:r>
              <w:rPr>
                <w:sz w:val="18"/>
              </w:rPr>
              <w:t>영업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팀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380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298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78%</w:t>
            </w:r>
          </w:p>
        </w:tc>
        <w:tc>
          <w:tcPr>
            <w:tcW w:w="1728" w:type="dxa"/>
          </w:tcPr>
          <w:p w:rsidR="00930112" w:rsidRDefault="005614FB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미래테크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추가발주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협의</w:t>
            </w:r>
          </w:p>
        </w:tc>
      </w:tr>
      <w:tr w:rsidR="00930112">
        <w:tc>
          <w:tcPr>
            <w:tcW w:w="1728" w:type="dxa"/>
          </w:tcPr>
          <w:p w:rsidR="00930112" w:rsidRDefault="005614FB">
            <w:r>
              <w:rPr>
                <w:sz w:val="18"/>
              </w:rPr>
              <w:t>영업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팀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320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287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90%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예상</w:t>
            </w:r>
          </w:p>
        </w:tc>
      </w:tr>
      <w:tr w:rsidR="00930112">
        <w:tc>
          <w:tcPr>
            <w:tcW w:w="1728" w:type="dxa"/>
          </w:tcPr>
          <w:p w:rsidR="00930112" w:rsidRDefault="005614FB">
            <w:r>
              <w:rPr>
                <w:sz w:val="18"/>
              </w:rPr>
              <w:t>해외사업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200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134</w:t>
            </w:r>
          </w:p>
        </w:tc>
        <w:tc>
          <w:tcPr>
            <w:tcW w:w="1728" w:type="dxa"/>
          </w:tcPr>
          <w:p w:rsidR="00930112" w:rsidRDefault="005614FB">
            <w:r>
              <w:rPr>
                <w:sz w:val="18"/>
              </w:rPr>
              <w:t>67%</w:t>
            </w:r>
          </w:p>
        </w:tc>
        <w:tc>
          <w:tcPr>
            <w:tcW w:w="1728" w:type="dxa"/>
          </w:tcPr>
          <w:p w:rsidR="00930112" w:rsidRDefault="005614F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환율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</w:t>
            </w:r>
            <w:r>
              <w:rPr>
                <w:sz w:val="18"/>
                <w:lang w:eastAsia="ko-KR"/>
              </w:rPr>
              <w:t>, 3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대형건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</w:t>
            </w:r>
          </w:p>
        </w:tc>
      </w:tr>
    </w:tbl>
    <w:p w:rsidR="00930112" w:rsidRDefault="00930112">
      <w:pPr>
        <w:rPr>
          <w:lang w:eastAsia="ko-KR"/>
        </w:rPr>
      </w:pPr>
    </w:p>
    <w:p w:rsidR="00930112" w:rsidRDefault="005614FB">
      <w:pPr>
        <w:pStyle w:val="21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2: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>• (</w:t>
      </w:r>
      <w:r>
        <w:rPr>
          <w:lang w:eastAsia="ko-KR"/>
        </w:rPr>
        <w:t>주</w:t>
      </w:r>
      <w:r>
        <w:rPr>
          <w:lang w:eastAsia="ko-KR"/>
        </w:rPr>
        <w:t>)</w:t>
      </w:r>
      <w:proofErr w:type="spellStart"/>
      <w:r>
        <w:rPr>
          <w:lang w:eastAsia="ko-KR"/>
        </w:rPr>
        <w:t>한빛솔루션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(</w:t>
      </w:r>
      <w:r>
        <w:rPr>
          <w:lang w:eastAsia="ko-KR"/>
        </w:rPr>
        <w:t>예상</w:t>
      </w:r>
      <w:r>
        <w:rPr>
          <w:lang w:eastAsia="ko-KR"/>
        </w:rPr>
        <w:t xml:space="preserve"> 5,250</w:t>
      </w:r>
      <w:r>
        <w:rPr>
          <w:lang w:eastAsia="ko-KR"/>
        </w:rPr>
        <w:t>만원</w:t>
      </w:r>
      <w:r>
        <w:rPr>
          <w:lang w:eastAsia="ko-KR"/>
        </w:rPr>
        <w:t>)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견적서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,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미팅</w:t>
      </w:r>
      <w:r>
        <w:rPr>
          <w:lang w:eastAsia="ko-KR"/>
        </w:rPr>
        <w:t xml:space="preserve"> 3/1 </w:t>
      </w:r>
      <w:r>
        <w:rPr>
          <w:lang w:eastAsia="ko-KR"/>
        </w:rPr>
        <w:t>예정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경쟁사</w:t>
      </w:r>
      <w:r>
        <w:rPr>
          <w:lang w:eastAsia="ko-KR"/>
        </w:rPr>
        <w:t xml:space="preserve">: </w:t>
      </w:r>
      <w:r>
        <w:rPr>
          <w:lang w:eastAsia="ko-KR"/>
        </w:rPr>
        <w:t>삼성</w:t>
      </w:r>
      <w:r>
        <w:rPr>
          <w:lang w:eastAsia="ko-KR"/>
        </w:rPr>
        <w:t>SDS, LG CNS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강점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</w:p>
    <w:p w:rsidR="00930112" w:rsidRDefault="00930112">
      <w:pPr>
        <w:rPr>
          <w:lang w:eastAsia="ko-KR"/>
        </w:rPr>
      </w:pP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proofErr w:type="spellStart"/>
      <w:r>
        <w:rPr>
          <w:lang w:eastAsia="ko-KR"/>
        </w:rPr>
        <w:t>미래테크</w:t>
      </w:r>
      <w:proofErr w:type="spellEnd"/>
      <w:r>
        <w:rPr>
          <w:lang w:eastAsia="ko-KR"/>
        </w:rPr>
        <w:t xml:space="preserve"> — AI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(</w:t>
      </w:r>
      <w:r>
        <w:rPr>
          <w:lang w:eastAsia="ko-KR"/>
        </w:rPr>
        <w:t>예상</w:t>
      </w:r>
      <w:r>
        <w:rPr>
          <w:lang w:eastAsia="ko-KR"/>
        </w:rPr>
        <w:t xml:space="preserve"> 1.13</w:t>
      </w:r>
      <w:r>
        <w:rPr>
          <w:lang w:eastAsia="ko-KR"/>
        </w:rPr>
        <w:t>억원</w:t>
      </w:r>
      <w:r>
        <w:rPr>
          <w:lang w:eastAsia="ko-KR"/>
        </w:rPr>
        <w:t>)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lastRenderedPageBreak/>
        <w:t xml:space="preserve">  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POC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받음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부산</w:t>
      </w:r>
      <w:r>
        <w:rPr>
          <w:lang w:eastAsia="ko-KR"/>
        </w:rPr>
        <w:t xml:space="preserve"> </w:t>
      </w:r>
      <w:r>
        <w:rPr>
          <w:lang w:eastAsia="ko-KR"/>
        </w:rPr>
        <w:t>출장</w:t>
      </w:r>
      <w:r>
        <w:rPr>
          <w:lang w:eastAsia="ko-KR"/>
        </w:rPr>
        <w:t xml:space="preserve"> </w:t>
      </w:r>
      <w:r>
        <w:rPr>
          <w:lang w:eastAsia="ko-KR"/>
        </w:rPr>
        <w:t>미팅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의사결정권자</w:t>
      </w:r>
      <w:r>
        <w:rPr>
          <w:lang w:eastAsia="ko-KR"/>
        </w:rPr>
        <w:t xml:space="preserve">: CTO </w:t>
      </w:r>
      <w:r>
        <w:rPr>
          <w:lang w:eastAsia="ko-KR"/>
        </w:rPr>
        <w:t>박상무</w:t>
      </w:r>
    </w:p>
    <w:p w:rsidR="00930112" w:rsidRDefault="00930112">
      <w:pPr>
        <w:rPr>
          <w:lang w:eastAsia="ko-KR"/>
        </w:rPr>
      </w:pP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코스모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— </w:t>
      </w:r>
      <w:r>
        <w:rPr>
          <w:lang w:eastAsia="ko-KR"/>
        </w:rPr>
        <w:t>데이터센터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(</w:t>
      </w:r>
      <w:r>
        <w:rPr>
          <w:lang w:eastAsia="ko-KR"/>
        </w:rPr>
        <w:t>예상</w:t>
      </w:r>
      <w:r>
        <w:rPr>
          <w:lang w:eastAsia="ko-KR"/>
        </w:rPr>
        <w:t xml:space="preserve"> 3</w:t>
      </w:r>
      <w:r>
        <w:rPr>
          <w:lang w:eastAsia="ko-KR"/>
        </w:rPr>
        <w:t>억원</w:t>
      </w:r>
      <w:r>
        <w:rPr>
          <w:lang w:eastAsia="ko-KR"/>
        </w:rPr>
        <w:t>)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RFP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 (</w:t>
      </w:r>
      <w:r>
        <w:rPr>
          <w:lang w:eastAsia="ko-KR"/>
        </w:rPr>
        <w:t>마감</w:t>
      </w:r>
      <w:r>
        <w:rPr>
          <w:lang w:eastAsia="ko-KR"/>
        </w:rPr>
        <w:t xml:space="preserve"> 3/20)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proofErr w:type="spellStart"/>
      <w:r>
        <w:rPr>
          <w:lang w:eastAsia="ko-KR"/>
        </w:rPr>
        <w:t>파트너사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주</w:t>
      </w:r>
      <w:r>
        <w:rPr>
          <w:lang w:eastAsia="ko-KR"/>
        </w:rPr>
        <w:t>)</w:t>
      </w:r>
      <w:proofErr w:type="spellStart"/>
      <w:r>
        <w:rPr>
          <w:lang w:eastAsia="ko-KR"/>
        </w:rPr>
        <w:t>클라우드원과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:rsidR="00930112" w:rsidRDefault="00930112">
      <w:pPr>
        <w:rPr>
          <w:lang w:eastAsia="ko-KR"/>
        </w:rPr>
      </w:pPr>
    </w:p>
    <w:p w:rsidR="00930112" w:rsidRDefault="005614FB">
      <w:pPr>
        <w:pStyle w:val="21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3: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>• 3</w:t>
      </w:r>
      <w:r>
        <w:rPr>
          <w:lang w:eastAsia="ko-KR"/>
        </w:rPr>
        <w:t>월</w:t>
      </w:r>
      <w:r>
        <w:rPr>
          <w:lang w:eastAsia="ko-KR"/>
        </w:rPr>
        <w:t xml:space="preserve"> COEX IT </w:t>
      </w:r>
      <w:r>
        <w:rPr>
          <w:lang w:eastAsia="ko-KR"/>
        </w:rPr>
        <w:t>박람회</w:t>
      </w:r>
      <w:r>
        <w:rPr>
          <w:lang w:eastAsia="ko-KR"/>
        </w:rPr>
        <w:t xml:space="preserve">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(3/18~20)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부스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 Hall A, B-23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준비사항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브로셔</w:t>
      </w:r>
      <w:proofErr w:type="spellEnd"/>
      <w:r>
        <w:rPr>
          <w:lang w:eastAsia="ko-KR"/>
        </w:rPr>
        <w:t xml:space="preserve"> 500</w:t>
      </w:r>
      <w:r>
        <w:rPr>
          <w:lang w:eastAsia="ko-KR"/>
        </w:rPr>
        <w:t>부</w:t>
      </w:r>
      <w:r>
        <w:rPr>
          <w:lang w:eastAsia="ko-KR"/>
        </w:rPr>
        <w:t xml:space="preserve">,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, </w:t>
      </w:r>
      <w:r>
        <w:rPr>
          <w:lang w:eastAsia="ko-KR"/>
        </w:rPr>
        <w:t>경품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리드</w:t>
      </w:r>
      <w:r>
        <w:rPr>
          <w:lang w:eastAsia="ko-KR"/>
        </w:rPr>
        <w:t>: 40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</w:t>
      </w:r>
      <w:r>
        <w:rPr>
          <w:lang w:eastAsia="ko-KR"/>
        </w:rPr>
        <w:t>미팅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 xml:space="preserve">• LinkedIn </w:t>
      </w:r>
      <w:r>
        <w:rPr>
          <w:lang w:eastAsia="ko-KR"/>
        </w:rPr>
        <w:t>아웃바운드</w:t>
      </w:r>
      <w:r>
        <w:rPr>
          <w:lang w:eastAsia="ko-KR"/>
        </w:rPr>
        <w:t xml:space="preserve">: </w:t>
      </w:r>
      <w:r>
        <w:rPr>
          <w:lang w:eastAsia="ko-KR"/>
        </w:rPr>
        <w:t>주</w:t>
      </w:r>
      <w:r>
        <w:rPr>
          <w:lang w:eastAsia="ko-KR"/>
        </w:rPr>
        <w:t xml:space="preserve"> 10</w:t>
      </w:r>
      <w:r>
        <w:rPr>
          <w:lang w:eastAsia="ko-KR"/>
        </w:rPr>
        <w:t>건</w:t>
      </w:r>
      <w:r>
        <w:rPr>
          <w:lang w:eastAsia="ko-KR"/>
        </w:rPr>
        <w:t xml:space="preserve"> → </w:t>
      </w:r>
      <w:r>
        <w:rPr>
          <w:lang w:eastAsia="ko-KR"/>
        </w:rPr>
        <w:t>주</w:t>
      </w:r>
      <w:r>
        <w:rPr>
          <w:lang w:eastAsia="ko-KR"/>
        </w:rPr>
        <w:t xml:space="preserve"> 20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:rsidR="00930112" w:rsidRDefault="00930112">
      <w:pPr>
        <w:rPr>
          <w:lang w:eastAsia="ko-KR"/>
        </w:rPr>
      </w:pPr>
    </w:p>
    <w:p w:rsidR="00930112" w:rsidRDefault="005614FB">
      <w:pPr>
        <w:pStyle w:val="21"/>
      </w:pPr>
      <w:proofErr w:type="spellStart"/>
      <w:r>
        <w:t>액션</w:t>
      </w:r>
      <w:proofErr w:type="spellEnd"/>
      <w:r>
        <w:t xml:space="preserve"> </w:t>
      </w:r>
      <w:proofErr w:type="spellStart"/>
      <w:r>
        <w:t>아이템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0112">
        <w:tc>
          <w:tcPr>
            <w:tcW w:w="2160" w:type="dxa"/>
          </w:tcPr>
          <w:p w:rsidR="00930112" w:rsidRDefault="005614FB">
            <w:r>
              <w:rPr>
                <w:b/>
                <w:sz w:val="18"/>
              </w:rPr>
              <w:t>담당자</w:t>
            </w:r>
          </w:p>
        </w:tc>
        <w:tc>
          <w:tcPr>
            <w:tcW w:w="2160" w:type="dxa"/>
          </w:tcPr>
          <w:p w:rsidR="00930112" w:rsidRDefault="005614FB">
            <w:r>
              <w:rPr>
                <w:b/>
                <w:sz w:val="18"/>
              </w:rPr>
              <w:t>업무</w:t>
            </w:r>
          </w:p>
        </w:tc>
        <w:tc>
          <w:tcPr>
            <w:tcW w:w="2160" w:type="dxa"/>
          </w:tcPr>
          <w:p w:rsidR="00930112" w:rsidRDefault="005614FB">
            <w:r>
              <w:rPr>
                <w:b/>
                <w:sz w:val="18"/>
              </w:rPr>
              <w:t>마감일</w:t>
            </w:r>
          </w:p>
        </w:tc>
        <w:tc>
          <w:tcPr>
            <w:tcW w:w="2160" w:type="dxa"/>
          </w:tcPr>
          <w:p w:rsidR="00930112" w:rsidRDefault="005614FB">
            <w:r>
              <w:rPr>
                <w:b/>
                <w:sz w:val="18"/>
              </w:rPr>
              <w:t>상태</w:t>
            </w:r>
          </w:p>
        </w:tc>
      </w:tr>
      <w:tr w:rsidR="00930112">
        <w:tc>
          <w:tcPr>
            <w:tcW w:w="2160" w:type="dxa"/>
          </w:tcPr>
          <w:p w:rsidR="00930112" w:rsidRDefault="005614FB">
            <w:r>
              <w:rPr>
                <w:sz w:val="18"/>
              </w:rPr>
              <w:t>김서연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과장</w:t>
            </w:r>
          </w:p>
        </w:tc>
        <w:tc>
          <w:tcPr>
            <w:tcW w:w="2160" w:type="dxa"/>
          </w:tcPr>
          <w:p w:rsidR="00930112" w:rsidRDefault="005614FB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한빛솔루션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견적서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수정본</w:t>
            </w:r>
            <w:proofErr w:type="spellEnd"/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3/1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진행중</w:t>
            </w:r>
          </w:p>
        </w:tc>
      </w:tr>
      <w:tr w:rsidR="00930112">
        <w:tc>
          <w:tcPr>
            <w:tcW w:w="2160" w:type="dxa"/>
          </w:tcPr>
          <w:p w:rsidR="00930112" w:rsidRDefault="005614FB">
            <w:r>
              <w:rPr>
                <w:sz w:val="18"/>
              </w:rPr>
              <w:t>박준혁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  <w:tc>
          <w:tcPr>
            <w:tcW w:w="2160" w:type="dxa"/>
          </w:tcPr>
          <w:p w:rsidR="00930112" w:rsidRDefault="005614FB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미래테크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2/25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완료</w:t>
            </w:r>
          </w:p>
        </w:tc>
      </w:tr>
      <w:tr w:rsidR="00930112">
        <w:tc>
          <w:tcPr>
            <w:tcW w:w="2160" w:type="dxa"/>
          </w:tcPr>
          <w:p w:rsidR="00930112" w:rsidRDefault="005614FB">
            <w:r>
              <w:rPr>
                <w:sz w:val="18"/>
              </w:rPr>
              <w:t>박준혁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  <w:tc>
          <w:tcPr>
            <w:tcW w:w="2160" w:type="dxa"/>
          </w:tcPr>
          <w:p w:rsidR="00930112" w:rsidRDefault="005614FB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코스모제약</w:t>
            </w:r>
            <w:proofErr w:type="spellEnd"/>
            <w:r>
              <w:rPr>
                <w:sz w:val="18"/>
                <w:lang w:eastAsia="ko-KR"/>
              </w:rPr>
              <w:t xml:space="preserve"> RFP </w:t>
            </w:r>
            <w:r>
              <w:rPr>
                <w:sz w:val="18"/>
                <w:lang w:eastAsia="ko-KR"/>
              </w:rPr>
              <w:t>분석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3/10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미시작</w:t>
            </w:r>
          </w:p>
        </w:tc>
      </w:tr>
      <w:tr w:rsidR="00930112"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최인턴</w:t>
            </w:r>
          </w:p>
        </w:tc>
        <w:tc>
          <w:tcPr>
            <w:tcW w:w="2160" w:type="dxa"/>
          </w:tcPr>
          <w:p w:rsidR="00930112" w:rsidRDefault="005614F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박람회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초안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3/5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진행중</w:t>
            </w:r>
          </w:p>
        </w:tc>
      </w:tr>
      <w:tr w:rsidR="00930112"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최인턴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브로셔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발주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3/10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미시작</w:t>
            </w:r>
          </w:p>
        </w:tc>
      </w:tr>
      <w:tr w:rsidR="00930112"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이정호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팀장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1</w:t>
            </w:r>
            <w:r>
              <w:rPr>
                <w:sz w:val="18"/>
              </w:rPr>
              <w:t>분기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영업전략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수정안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3/7</w:t>
            </w:r>
          </w:p>
        </w:tc>
        <w:tc>
          <w:tcPr>
            <w:tcW w:w="2160" w:type="dxa"/>
          </w:tcPr>
          <w:p w:rsidR="00930112" w:rsidRDefault="005614FB">
            <w:r>
              <w:rPr>
                <w:sz w:val="18"/>
              </w:rPr>
              <w:t>진행중</w:t>
            </w:r>
          </w:p>
        </w:tc>
      </w:tr>
    </w:tbl>
    <w:p w:rsidR="00930112" w:rsidRDefault="00930112"/>
    <w:p w:rsidR="00930112" w:rsidRDefault="005614FB">
      <w:pPr>
        <w:pStyle w:val="21"/>
      </w:pPr>
      <w:r>
        <w:lastRenderedPageBreak/>
        <w:t>차기</w:t>
      </w:r>
      <w:r>
        <w:t xml:space="preserve"> </w:t>
      </w:r>
      <w:r>
        <w:t>회의</w:t>
      </w:r>
    </w:p>
    <w:p w:rsidR="00930112" w:rsidRDefault="005614FB">
      <w:r>
        <w:t>일시</w:t>
      </w:r>
      <w:r>
        <w:t>: 2026</w:t>
      </w:r>
      <w:r>
        <w:t>년</w:t>
      </w:r>
      <w:r>
        <w:t xml:space="preserve"> 3</w:t>
      </w:r>
      <w:r>
        <w:t>월</w:t>
      </w:r>
      <w:r>
        <w:t xml:space="preserve"> 15</w:t>
      </w:r>
      <w:r>
        <w:t>일</w:t>
      </w:r>
      <w:r>
        <w:t xml:space="preserve"> (</w:t>
      </w:r>
      <w:r>
        <w:t>금</w:t>
      </w:r>
      <w:r>
        <w:t>) 14:00</w:t>
      </w:r>
    </w:p>
    <w:p w:rsidR="00930112" w:rsidRDefault="005614FB">
      <w:pPr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>: 1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, </w:t>
      </w:r>
      <w:r>
        <w:rPr>
          <w:lang w:eastAsia="ko-KR"/>
        </w:rPr>
        <w:t>박람회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</w:p>
    <w:sectPr w:rsidR="009301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4FB"/>
    <w:rsid w:val="009301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EC994"/>
  <w14:defaultImageDpi w14:val="300"/>
  <w15:docId w15:val="{F233437C-1F9F-46F9-AA3A-C5BE6FC5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CFA0F9-C0F7-47BA-B4B0-C08C6280F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2026-04-14T01:37:00Z</dcterms:modified>
  <cp:category/>
</cp:coreProperties>
</file>