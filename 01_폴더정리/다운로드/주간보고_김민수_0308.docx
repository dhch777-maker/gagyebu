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주간업무보고</w:t>
      </w:r>
    </w:p>
    <w:p>
      <w:pPr>
        <w:spacing w:after="240"/>
      </w:pPr>
      <w:r>
        <w:rPr>
          <w:sz w:val="18"/>
        </w:rPr>
        <w:t>작성자: 김민수 대리</w:t>
      </w:r>
      <w:r>
        <w:rPr>
          <w:sz w:val="18"/>
        </w:rPr>
        <w:t xml:space="preserve">  |  2026.03.08</w:t>
      </w:r>
    </w:p>
    <w:p>
      <w:r>
        <w:t>보고자: 경영기획팀 김민수 대리</w:t>
      </w:r>
    </w:p>
    <w:p>
      <w:r>
        <w:t>보고기간: 2026.03.02 (월) ~ 03.08 (금)</w:t>
      </w:r>
    </w:p>
    <w:p/>
    <w:p>
      <w:pPr>
        <w:pStyle w:val="Heading2"/>
      </w:pPr>
      <w:r>
        <w:t>금주 주요 업무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업무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진행률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2월 매출 데이터 정리 및 부서별 배분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1분기 예산 집행 현황 정리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영업팀 데이터 지연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경영회의 자료 초안 작성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3/10 팀장 검토 예정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사업계획 v2 수정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재무팀 의견 반영 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출장비 정산 (부산)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경비처리 완료</w:t>
            </w:r>
          </w:p>
        </w:tc>
      </w:tr>
    </w:tbl>
    <w:p/>
    <w:p>
      <w:pPr>
        <w:pStyle w:val="Heading2"/>
      </w:pPr>
      <w:r>
        <w:t>이슈 사항</w:t>
      </w:r>
    </w:p>
    <w:p>
      <w:r>
        <w:t>• 영업팀 2월 매출 데이터 3일 지연 수신 → 1분기 정산에 영향</w:t>
      </w:r>
    </w:p>
    <w:p>
      <w:r>
        <w:t xml:space="preserve">  - 원인: 영업2팀 담당자 출장으로 인한 지연</w:t>
      </w:r>
    </w:p>
    <w:p>
      <w:r>
        <w:t xml:space="preserve">  - 조치: 매월 25일까지 제출 요청 메일 발송 (팀장 CC)</w:t>
      </w:r>
    </w:p>
    <w:p/>
    <w:p>
      <w:r>
        <w:t>• 예산 시스템 업그레이드 관련 IT팀 협의 필요</w:t>
      </w:r>
    </w:p>
    <w:p>
      <w:r>
        <w:t xml:space="preserve">  - 현 시스템에서 부서별 코드 오류 발생 (3건)</w:t>
      </w:r>
    </w:p>
    <w:p/>
    <w:p>
      <w:pPr>
        <w:pStyle w:val="Heading2"/>
      </w:pPr>
      <w:r>
        <w:t>차주 계획</w:t>
      </w:r>
    </w:p>
    <w:p>
      <w:r>
        <w:t>• 1분기 예산 집행 현황 최종 정리 (3/12)</w:t>
      </w:r>
    </w:p>
    <w:p>
      <w:r>
        <w:t>• 3월 경영회의 PPT 완성 (3/13)</w:t>
      </w:r>
    </w:p>
    <w:p>
      <w:r>
        <w:t>• 부서장 미팅 (수요일 10:00)</w:t>
      </w:r>
    </w:p>
    <w:p>
      <w:r>
        <w:t>• 사업계획 v2 재무팀 회신 반영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